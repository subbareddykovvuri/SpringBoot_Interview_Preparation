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Full Stack Interview Preparation – Fast Track</w:t>
      </w:r>
    </w:p>
    <w:p>
      <w:pPr>
        <w:pStyle w:val="Heading2"/>
      </w:pPr>
      <w:r>
        <w:t>Core Java</w:t>
      </w:r>
    </w:p>
    <w:p>
      <w:r>
        <w:t>- JVM Architecture and Java 17 features</w:t>
      </w:r>
    </w:p>
    <w:p>
      <w:r>
        <w:t>- Memory Management and Garbage Collection</w:t>
      </w:r>
    </w:p>
    <w:p>
      <w:r>
        <w:t>- Collections Framework – internal working</w:t>
      </w:r>
    </w:p>
    <w:p>
      <w:r>
        <w:t>- Multithreading and Concurrency</w:t>
      </w:r>
    </w:p>
    <w:p>
      <w:r>
        <w:t>- Functional Programming and Streams</w:t>
      </w:r>
    </w:p>
    <w:p>
      <w:pPr>
        <w:pStyle w:val="Heading2"/>
      </w:pPr>
      <w:r>
        <w:t>Spring Boot</w:t>
      </w:r>
    </w:p>
    <w:p>
      <w:r>
        <w:t>- Spring Boot Architecture</w:t>
      </w:r>
    </w:p>
    <w:p>
      <w:r>
        <w:t>- Dependency Injection and Bean Lifecycle</w:t>
      </w:r>
    </w:p>
    <w:p>
      <w:r>
        <w:t>- Spring Data JPA and Hibernate</w:t>
      </w:r>
    </w:p>
    <w:p>
      <w:r>
        <w:t>- Transaction Management</w:t>
      </w:r>
    </w:p>
    <w:p>
      <w:r>
        <w:t>- REST API Design</w:t>
      </w:r>
    </w:p>
    <w:p>
      <w:pPr>
        <w:pStyle w:val="Heading2"/>
      </w:pPr>
      <w:r>
        <w:t>React</w:t>
      </w:r>
    </w:p>
    <w:p>
      <w:r>
        <w:t>- Component Lifecycle</w:t>
      </w:r>
    </w:p>
    <w:p>
      <w:r>
        <w:t>- Hooks</w:t>
      </w:r>
    </w:p>
    <w:p>
      <w:r>
        <w:t>- State Management</w:t>
      </w:r>
    </w:p>
    <w:p>
      <w:r>
        <w:t>- Performance Optimization</w:t>
      </w:r>
    </w:p>
    <w:p>
      <w:r>
        <w:t>- API Integration</w:t>
      </w:r>
    </w:p>
    <w:p>
      <w:pPr>
        <w:pStyle w:val="Heading2"/>
      </w:pPr>
      <w:r>
        <w:t>Full Stack Concepts</w:t>
      </w:r>
    </w:p>
    <w:p>
      <w:r>
        <w:t>- Frontend–Backend interaction</w:t>
      </w:r>
    </w:p>
    <w:p>
      <w:r>
        <w:t>- Authentication and Authorization</w:t>
      </w:r>
    </w:p>
    <w:p>
      <w:r>
        <w:t>- Error Handling</w:t>
      </w:r>
    </w:p>
    <w:p>
      <w:r>
        <w:t>- Performance and Scalability</w:t>
      </w:r>
    </w:p>
    <w:p>
      <w:r>
        <w:t>- Deployment Basics</w:t>
      </w:r>
    </w:p>
    <w:p>
      <w:r>
        <w:br w:type="page"/>
      </w:r>
    </w:p>
    <w:p>
      <w:pPr>
        <w:pStyle w:val="Heading1"/>
      </w:pPr>
      <w:r>
        <w:t>CORE JAVA – INTERVIEW DEEP DIVE (FAST TRACK)</w:t>
      </w:r>
    </w:p>
    <w:p>
      <w:pPr>
        <w:pStyle w:val="Heading2"/>
      </w:pPr>
      <w:r>
        <w:t>JVM Architecture</w:t>
      </w:r>
    </w:p>
    <w:p>
      <w:r>
        <w:t>- ClassLoader Subsystem – Bootstrap, Extension, Application</w:t>
      </w:r>
    </w:p>
    <w:p>
      <w:r>
        <w:t>- Runtime Data Areas – Heap, Stack, Metaspace, PC Register</w:t>
      </w:r>
    </w:p>
    <w:p>
      <w:r>
        <w:t>- Execution Engine – Interpreter vs JIT</w:t>
      </w:r>
    </w:p>
    <w:p>
      <w:r>
        <w:t>- JNI and Native Method Interface</w:t>
      </w:r>
    </w:p>
    <w:p>
      <w:r>
        <w:t>- How Java 17 improved performance</w:t>
      </w:r>
    </w:p>
    <w:p>
      <w:pPr>
        <w:pStyle w:val="Heading2"/>
      </w:pPr>
      <w:r>
        <w:t>Memory Management &amp; GC</w:t>
      </w:r>
    </w:p>
    <w:p>
      <w:r>
        <w:t>- Heap generations – Young, Old</w:t>
      </w:r>
    </w:p>
    <w:p>
      <w:r>
        <w:t>- G1 GC working</w:t>
      </w:r>
    </w:p>
    <w:p>
      <w:r>
        <w:t>- ZGC overview</w:t>
      </w:r>
    </w:p>
    <w:p>
      <w:r>
        <w:t>- Stop-the-world events</w:t>
      </w:r>
    </w:p>
    <w:p>
      <w:r>
        <w:t>- Memory leaks and analysis</w:t>
      </w:r>
    </w:p>
    <w:p>
      <w:pPr>
        <w:pStyle w:val="Heading2"/>
      </w:pPr>
      <w:r>
        <w:t>Collections Framework</w:t>
      </w:r>
    </w:p>
    <w:p>
      <w:r>
        <w:t>- List vs Set vs Map</w:t>
      </w:r>
    </w:p>
    <w:p>
      <w:r>
        <w:t>- ArrayList vs LinkedList</w:t>
      </w:r>
    </w:p>
    <w:p>
      <w:r>
        <w:t>- HashMap internal working</w:t>
      </w:r>
    </w:p>
    <w:p>
      <w:r>
        <w:t>- ConcurrentHashMap</w:t>
      </w:r>
    </w:p>
    <w:p>
      <w:r>
        <w:t>- Fail-fast vs Fail-safe iterators</w:t>
      </w:r>
    </w:p>
    <w:p>
      <w:pPr>
        <w:pStyle w:val="Heading2"/>
      </w:pPr>
      <w:r>
        <w:t>Multithreading &amp; Concurrency</w:t>
      </w:r>
    </w:p>
    <w:p>
      <w:r>
        <w:t>- Thread lifecycle</w:t>
      </w:r>
    </w:p>
    <w:p>
      <w:r>
        <w:t>- Synchronization and Locks</w:t>
      </w:r>
    </w:p>
    <w:p>
      <w:r>
        <w:t>- volatile vs synchronized</w:t>
      </w:r>
    </w:p>
    <w:p>
      <w:r>
        <w:t>- Executor Framework</w:t>
      </w:r>
    </w:p>
    <w:p>
      <w:r>
        <w:t>- CompletableFuture</w:t>
      </w:r>
    </w:p>
    <w:p>
      <w:pPr>
        <w:pStyle w:val="Heading2"/>
      </w:pPr>
      <w:r>
        <w:t>Java 8–17 Features</w:t>
      </w:r>
    </w:p>
    <w:p>
      <w:r>
        <w:t>- Lambda expressions</w:t>
      </w:r>
    </w:p>
    <w:p>
      <w:r>
        <w:t>- Streams API</w:t>
      </w:r>
    </w:p>
    <w:p>
      <w:r>
        <w:t>- Optional usage</w:t>
      </w:r>
    </w:p>
    <w:p>
      <w:r>
        <w:t>- Records</w:t>
      </w:r>
    </w:p>
    <w:p>
      <w:r>
        <w:t>- Sealed classes</w:t>
      </w:r>
    </w:p>
    <w:p>
      <w:r>
        <w:br w:type="page"/>
      </w:r>
    </w:p>
    <w:p>
      <w:pPr>
        <w:pStyle w:val="Heading1"/>
      </w:pPr>
      <w:r>
        <w:t>SPRING BOOT – INTERVIEW DEEP DIVE (FAST TRACK)</w:t>
      </w:r>
    </w:p>
    <w:p>
      <w:pPr>
        <w:pStyle w:val="Heading2"/>
      </w:pPr>
      <w:r>
        <w:t>Spring Boot Architecture</w:t>
      </w:r>
    </w:p>
    <w:p>
      <w:r>
        <w:t>- Difference between Spring and Spring Boot</w:t>
      </w:r>
    </w:p>
    <w:p>
      <w:r>
        <w:t>- Auto-Configuration mechanism</w:t>
      </w:r>
    </w:p>
    <w:p>
      <w:r>
        <w:t>- spring.factories and conditional annotations</w:t>
      </w:r>
    </w:p>
    <w:p>
      <w:r>
        <w:t>- Starter dependencies</w:t>
      </w:r>
    </w:p>
    <w:p>
      <w:r>
        <w:t>- Embedded servers (Tomcat)</w:t>
      </w:r>
    </w:p>
    <w:p>
      <w:pPr>
        <w:pStyle w:val="Heading2"/>
      </w:pPr>
      <w:r>
        <w:t>Dependency Injection &amp; Beans</w:t>
      </w:r>
    </w:p>
    <w:p>
      <w:r>
        <w:t>- IoC container</w:t>
      </w:r>
    </w:p>
    <w:p>
      <w:r>
        <w:t>- Bean lifecycle</w:t>
      </w:r>
    </w:p>
    <w:p>
      <w:r>
        <w:t>- Singleton vs Prototype scope</w:t>
      </w:r>
    </w:p>
    <w:p>
      <w:r>
        <w:t>- @Component vs @Service vs @Repository</w:t>
      </w:r>
    </w:p>
    <w:p>
      <w:r>
        <w:t>- @Autowired vs Constructor Injection</w:t>
      </w:r>
    </w:p>
    <w:p>
      <w:pPr>
        <w:pStyle w:val="Heading2"/>
      </w:pPr>
      <w:r>
        <w:t>Spring MVC &amp; REST</w:t>
      </w:r>
    </w:p>
    <w:p>
      <w:r>
        <w:t>- @Controller vs @RestController</w:t>
      </w:r>
    </w:p>
    <w:p>
      <w:r>
        <w:t>- Request lifecycle</w:t>
      </w:r>
    </w:p>
    <w:p>
      <w:r>
        <w:t>- Exception handling with @ControllerAdvice</w:t>
      </w:r>
    </w:p>
    <w:p>
      <w:r>
        <w:t>- Validation using @Valid</w:t>
      </w:r>
    </w:p>
    <w:p>
      <w:r>
        <w:t>- Pagination and sorting</w:t>
      </w:r>
    </w:p>
    <w:p>
      <w:pPr>
        <w:pStyle w:val="Heading2"/>
      </w:pPr>
      <w:r>
        <w:t>Spring Data JPA</w:t>
      </w:r>
    </w:p>
    <w:p>
      <w:r>
        <w:t>- Repository hierarchy</w:t>
      </w:r>
    </w:p>
    <w:p>
      <w:r>
        <w:t>- Entity lifecycle</w:t>
      </w:r>
    </w:p>
    <w:p>
      <w:r>
        <w:t>- Persistence context</w:t>
      </w:r>
    </w:p>
    <w:p>
      <w:r>
        <w:t>- N+1 problem</w:t>
      </w:r>
    </w:p>
    <w:p>
      <w:r>
        <w:t>- Transactions &amp; isolation levels</w:t>
      </w:r>
    </w:p>
    <w:p>
      <w:pPr>
        <w:pStyle w:val="Heading2"/>
      </w:pPr>
      <w:r>
        <w:t>Performance &amp; Observability</w:t>
      </w:r>
    </w:p>
    <w:p>
      <w:r>
        <w:t>- Caching with Redis</w:t>
      </w:r>
    </w:p>
    <w:p>
      <w:r>
        <w:t>- Spring Boot Actuator</w:t>
      </w:r>
    </w:p>
    <w:p>
      <w:r>
        <w:t>- Logging strategies</w:t>
      </w:r>
    </w:p>
    <w:p>
      <w:r>
        <w:t>- Metrics with Micrometer</w:t>
      </w:r>
    </w:p>
    <w:p>
      <w:r>
        <w:t>- Production best practices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